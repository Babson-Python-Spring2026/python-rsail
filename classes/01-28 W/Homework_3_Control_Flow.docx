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1C4C0" w14:textId="77777777" w:rsidR="009D4206" w:rsidRDefault="00F96032">
      <w:pPr>
        <w:pStyle w:val="Heading1"/>
      </w:pPr>
      <w:r>
        <w:t>Homework 3 — Control Flow with Primitives</w:t>
      </w:r>
    </w:p>
    <w:p w14:paraId="43D5CC05" w14:textId="77777777" w:rsidR="009D4206" w:rsidRDefault="00F96032">
      <w:r>
        <w:t>Instructions:</w:t>
      </w:r>
      <w:r>
        <w:br/>
        <w:t>- Do NOT run the code unless explicitly told to.</w:t>
      </w:r>
      <w:r>
        <w:br/>
        <w:t>- Your task is to reason about execution and explain your thinking.</w:t>
      </w:r>
      <w:r>
        <w:br/>
        <w:t xml:space="preserve">- Full credit is based on effort and clarity of reasoning, not </w:t>
      </w:r>
      <w:r>
        <w:t>correctness.</w:t>
      </w:r>
      <w:r>
        <w:br/>
      </w:r>
    </w:p>
    <w:p w14:paraId="7C00C696" w14:textId="77777777" w:rsidR="009D4206" w:rsidRDefault="00F96032">
      <w:pPr>
        <w:pStyle w:val="Heading2"/>
      </w:pPr>
      <w:r>
        <w:t>Part 1 — Linear Execution vs Control Flow</w:t>
      </w:r>
    </w:p>
    <w:p w14:paraId="44CF627A" w14:textId="77777777" w:rsidR="009D4206" w:rsidRDefault="00F96032">
      <w:r>
        <w:t>1. Consider the following code:</w:t>
      </w:r>
    </w:p>
    <w:p w14:paraId="6301B111" w14:textId="77777777" w:rsidR="009D4206" w:rsidRDefault="00F96032">
      <w:pPr>
        <w:pStyle w:val="IntenseQuote"/>
      </w:pPr>
      <w:r>
        <w:t>print("A")</w:t>
      </w:r>
      <w:r>
        <w:br/>
        <w:t>print("B")</w:t>
      </w:r>
      <w:r>
        <w:br/>
        <w:t>print("C")</w:t>
      </w:r>
    </w:p>
    <w:p w14:paraId="52F2D5B5" w14:textId="25350F89" w:rsidR="009D4206" w:rsidRDefault="00F96032">
      <w:r>
        <w:t>a) In what order do these lines execute? From top to bottom</w:t>
      </w:r>
      <w:r>
        <w:br/>
        <w:t>b) Does any line ever get skipped? Why or why not?</w:t>
      </w:r>
    </w:p>
    <w:p w14:paraId="48FD563F" w14:textId="77777777" w:rsidR="009D4206" w:rsidRDefault="00F96032">
      <w:r>
        <w:t>2. Consider the following code:</w:t>
      </w:r>
    </w:p>
    <w:p w14:paraId="39E29264" w14:textId="77777777" w:rsidR="009D4206" w:rsidRDefault="00F96032">
      <w:pPr>
        <w:pStyle w:val="IntenseQuote"/>
      </w:pPr>
      <w:r>
        <w:t>x = 5</w:t>
      </w:r>
      <w:r>
        <w:br/>
      </w:r>
      <w:r>
        <w:br/>
        <w:t>if x</w:t>
      </w:r>
      <w:r>
        <w:t xml:space="preserve"> &gt; 10:</w:t>
      </w:r>
      <w:r>
        <w:br/>
        <w:t xml:space="preserve">    print("A")</w:t>
      </w:r>
      <w:r>
        <w:br/>
      </w:r>
      <w:r>
        <w:br/>
        <w:t>print("B")</w:t>
      </w:r>
    </w:p>
    <w:p w14:paraId="4416E88F" w14:textId="77777777" w:rsidR="009D4206" w:rsidRDefault="00F96032">
      <w:r>
        <w:t>a) Which lines execute?</w:t>
      </w:r>
      <w:r>
        <w:br/>
        <w:t>b) Which line might not execute?</w:t>
      </w:r>
      <w:r>
        <w:br/>
        <w:t>c) What new concept allows this behavior?</w:t>
      </w:r>
    </w:p>
    <w:p w14:paraId="3DE494CF" w14:textId="77777777" w:rsidR="009D4206" w:rsidRDefault="00F96032">
      <w:pPr>
        <w:pStyle w:val="Heading2"/>
      </w:pPr>
      <w:r>
        <w:t>Part 2 — Truthiness of Primitive Values</w:t>
      </w:r>
    </w:p>
    <w:p w14:paraId="052DA165" w14:textId="77777777" w:rsidR="009D4206" w:rsidRDefault="00F96032">
      <w:r>
        <w:t>For each value below, fill in:</w:t>
      </w:r>
      <w:r>
        <w:br/>
        <w:t>- Type</w:t>
      </w:r>
      <w:r>
        <w:br/>
        <w:t>- Truthy or Falsey</w:t>
      </w:r>
      <w:r>
        <w:br/>
        <w:t>- Explanation based on cla</w:t>
      </w:r>
      <w:r>
        <w:t>ss rules</w:t>
      </w:r>
      <w:r>
        <w:br/>
      </w:r>
    </w:p>
    <w:p w14:paraId="42954B26" w14:textId="77777777" w:rsidR="009D4206" w:rsidRDefault="00F96032">
      <w:r>
        <w:t>3. Value: 0</w:t>
      </w:r>
      <w:r>
        <w:br/>
        <w:t xml:space="preserve">   Type:</w:t>
      </w:r>
      <w:r>
        <w:br/>
        <w:t xml:space="preserve">   Truthy / Falsey:</w:t>
      </w:r>
      <w:r>
        <w:br/>
        <w:t xml:space="preserve">   Explanation:</w:t>
      </w:r>
    </w:p>
    <w:p w14:paraId="7470D821" w14:textId="77777777" w:rsidR="009D4206" w:rsidRDefault="00F96032">
      <w:r>
        <w:lastRenderedPageBreak/>
        <w:t>4. Value: -3</w:t>
      </w:r>
      <w:r>
        <w:br/>
        <w:t xml:space="preserve">   Type:</w:t>
      </w:r>
      <w:r>
        <w:br/>
        <w:t xml:space="preserve">   Truthy / Falsey:</w:t>
      </w:r>
      <w:r>
        <w:br/>
        <w:t xml:space="preserve">   Explanation:</w:t>
      </w:r>
    </w:p>
    <w:p w14:paraId="28205656" w14:textId="77777777" w:rsidR="009D4206" w:rsidRDefault="00F96032">
      <w:r>
        <w:t>5. Value: 0.0</w:t>
      </w:r>
      <w:r>
        <w:br/>
        <w:t xml:space="preserve">   Type:</w:t>
      </w:r>
      <w:r>
        <w:br/>
        <w:t xml:space="preserve">   Truthy / Falsey:</w:t>
      </w:r>
      <w:r>
        <w:br/>
        <w:t xml:space="preserve">   Explanation:</w:t>
      </w:r>
    </w:p>
    <w:p w14:paraId="7B9CEDE4" w14:textId="77777777" w:rsidR="009D4206" w:rsidRDefault="00F96032">
      <w:r>
        <w:t>6. Value: ""</w:t>
      </w:r>
      <w:r>
        <w:br/>
        <w:t xml:space="preserve">   Type:</w:t>
      </w:r>
      <w:r>
        <w:br/>
        <w:t xml:space="preserve">   Truthy / Falsey:</w:t>
      </w:r>
      <w:r>
        <w:br/>
        <w:t xml:space="preserve">   Explanation:</w:t>
      </w:r>
    </w:p>
    <w:p w14:paraId="4E5F3D10" w14:textId="77777777" w:rsidR="009D4206" w:rsidRDefault="00F96032">
      <w:r>
        <w:t>7. Value: " "</w:t>
      </w:r>
      <w:r>
        <w:br/>
      </w:r>
      <w:r>
        <w:t xml:space="preserve">   Type:</w:t>
      </w:r>
      <w:r>
        <w:br/>
        <w:t xml:space="preserve">   Truthy / Falsey:</w:t>
      </w:r>
      <w:r>
        <w:br/>
        <w:t xml:space="preserve">   Explanation:</w:t>
      </w:r>
    </w:p>
    <w:p w14:paraId="36B664C2" w14:textId="77777777" w:rsidR="009D4206" w:rsidRDefault="00F96032">
      <w:r>
        <w:t>8. Value: None</w:t>
      </w:r>
      <w:r>
        <w:br/>
        <w:t xml:space="preserve">   Type:</w:t>
      </w:r>
      <w:r>
        <w:br/>
        <w:t xml:space="preserve">   Truthy / Falsey:</w:t>
      </w:r>
      <w:r>
        <w:br/>
        <w:t xml:space="preserve">   Explanation:</w:t>
      </w:r>
    </w:p>
    <w:p w14:paraId="0E442711" w14:textId="77777777" w:rsidR="009D4206" w:rsidRDefault="00F96032">
      <w:pPr>
        <w:pStyle w:val="Heading2"/>
      </w:pPr>
      <w:r>
        <w:t>Part 3 — Predict Execution (Do Not Run)</w:t>
      </w:r>
    </w:p>
    <w:p w14:paraId="679B80AE" w14:textId="77777777" w:rsidR="009D4206" w:rsidRDefault="00F96032">
      <w:r>
        <w:t>9. Consider the code:</w:t>
      </w:r>
    </w:p>
    <w:p w14:paraId="53A47451" w14:textId="77777777" w:rsidR="009D4206" w:rsidRDefault="00F96032">
      <w:pPr>
        <w:pStyle w:val="IntenseQuote"/>
      </w:pPr>
      <w:r>
        <w:t>x = 0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670F30D9" w14:textId="77777777" w:rsidR="009D4206" w:rsidRDefault="00F96032">
      <w:r>
        <w:t>a) What is printed?</w:t>
      </w:r>
      <w:r>
        <w:br/>
        <w:t xml:space="preserve">   b) Why?</w:t>
      </w:r>
    </w:p>
    <w:p w14:paraId="1E0561F8" w14:textId="77777777" w:rsidR="00CC21A4" w:rsidRDefault="00CC21A4"/>
    <w:p w14:paraId="4DCA1A5D" w14:textId="77777777" w:rsidR="00CC21A4" w:rsidRDefault="00CC21A4"/>
    <w:p w14:paraId="1EDAE0AD" w14:textId="77777777" w:rsidR="00CC21A4" w:rsidRDefault="00CC21A4"/>
    <w:p w14:paraId="26C4AEB0" w14:textId="77777777" w:rsidR="00CC21A4" w:rsidRDefault="00CC21A4"/>
    <w:p w14:paraId="4CD1E47A" w14:textId="4DEA0B6A" w:rsidR="009D4206" w:rsidRDefault="00F96032">
      <w:r>
        <w:lastRenderedPageBreak/>
        <w:t>10. C</w:t>
      </w:r>
      <w:r>
        <w:t>onsider the code:</w:t>
      </w:r>
    </w:p>
    <w:p w14:paraId="2B36E886" w14:textId="77777777" w:rsidR="009D4206" w:rsidRDefault="00F96032">
      <w:pPr>
        <w:pStyle w:val="IntenseQuote"/>
      </w:pPr>
      <w:r>
        <w:t>x = "0"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74832C1A" w14:textId="77777777" w:rsidR="009D4206" w:rsidRDefault="00F96032">
      <w:r>
        <w:t>a) What is printed?</w:t>
      </w:r>
      <w:r>
        <w:br/>
        <w:t xml:space="preserve">   b) Why?</w:t>
      </w:r>
    </w:p>
    <w:p w14:paraId="673FCFF6" w14:textId="77777777" w:rsidR="009D4206" w:rsidRDefault="00F96032">
      <w:r>
        <w:t>11. Consider the code:</w:t>
      </w:r>
    </w:p>
    <w:p w14:paraId="161A0D93" w14:textId="77777777" w:rsidR="009D4206" w:rsidRDefault="00F96032">
      <w:pPr>
        <w:pStyle w:val="IntenseQuote"/>
      </w:pPr>
      <w:r>
        <w:t>x = None</w:t>
      </w:r>
      <w:r>
        <w:br/>
      </w:r>
      <w:r>
        <w:br/>
        <w:t>if x:</w:t>
      </w:r>
      <w:r>
        <w:br/>
        <w:t xml:space="preserve">    print("A")</w:t>
      </w:r>
      <w:r>
        <w:br/>
        <w:t>elif x is None: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008787E3" w14:textId="77777777" w:rsidR="009D4206" w:rsidRDefault="00F96032">
      <w:r>
        <w:t>a) What is printed?</w:t>
      </w:r>
      <w:r>
        <w:br/>
        <w:t xml:space="preserve">   b) Why?</w:t>
      </w:r>
    </w:p>
    <w:p w14:paraId="6A74CDE1" w14:textId="77777777" w:rsidR="009D4206" w:rsidRDefault="00F96032">
      <w:r>
        <w:t xml:space="preserve">12. </w:t>
      </w:r>
      <w:r>
        <w:t>Consider the code:</w:t>
      </w:r>
    </w:p>
    <w:p w14:paraId="1E0B1658" w14:textId="77777777" w:rsidR="009D4206" w:rsidRDefault="00F96032">
      <w:pPr>
        <w:pStyle w:val="IntenseQuote"/>
      </w:pPr>
      <w:r>
        <w:t>x = ""</w:t>
      </w:r>
      <w:r>
        <w:br/>
      </w:r>
      <w:r>
        <w:br/>
        <w:t>if x:</w:t>
      </w:r>
      <w:r>
        <w:br/>
        <w:t xml:space="preserve">    print("A")</w:t>
      </w:r>
      <w:r>
        <w:br/>
        <w:t>elif x == "":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2A64F899" w14:textId="77777777" w:rsidR="009D4206" w:rsidRDefault="00F96032">
      <w:r>
        <w:t>a) What is printed?</w:t>
      </w:r>
      <w:r>
        <w:br/>
        <w:t xml:space="preserve">   b) Why?</w:t>
      </w:r>
    </w:p>
    <w:p w14:paraId="3C87733B" w14:textId="77777777" w:rsidR="00CC21A4" w:rsidRDefault="00CC21A4">
      <w:pPr>
        <w:pStyle w:val="Heading2"/>
      </w:pPr>
    </w:p>
    <w:p w14:paraId="7EA1DC1F" w14:textId="626E4CDC" w:rsidR="009D4206" w:rsidRDefault="00F96032">
      <w:pPr>
        <w:pStyle w:val="Heading2"/>
      </w:pPr>
      <w:r>
        <w:t>Part 4 — Writing Conditions</w:t>
      </w:r>
    </w:p>
    <w:p w14:paraId="22868999" w14:textId="77777777" w:rsidR="009D4206" w:rsidRDefault="00F96032">
      <w:r>
        <w:t>13. Run code only if a number n is non-zero.</w:t>
      </w:r>
      <w:r>
        <w:br/>
        <w:t xml:space="preserve">   Write only the condition:</w:t>
      </w:r>
      <w:r>
        <w:br/>
        <w:t xml:space="preserve">   Explanation:</w:t>
      </w:r>
    </w:p>
    <w:p w14:paraId="1E5981A2" w14:textId="77777777" w:rsidR="009D4206" w:rsidRDefault="00F96032">
      <w:r>
        <w:t xml:space="preserve">14. Run </w:t>
      </w:r>
      <w:r>
        <w:t>code only if a string s is empty.</w:t>
      </w:r>
      <w:r>
        <w:br/>
        <w:t xml:space="preserve">   Write only the condition:</w:t>
      </w:r>
      <w:r>
        <w:br/>
        <w:t xml:space="preserve">   Explanation:</w:t>
      </w:r>
    </w:p>
    <w:p w14:paraId="6ACEEF87" w14:textId="77777777" w:rsidR="009D4206" w:rsidRDefault="00F96032">
      <w:r>
        <w:t>15. Run code only if a value x is None.</w:t>
      </w:r>
      <w:r>
        <w:br/>
        <w:t xml:space="preserve">   Write only the condition:</w:t>
      </w:r>
      <w:r>
        <w:br/>
        <w:t xml:space="preserve">   Explanation:</w:t>
      </w:r>
    </w:p>
    <w:p w14:paraId="1FC7F96B" w14:textId="77777777" w:rsidR="009D4206" w:rsidRDefault="00F96032">
      <w:r>
        <w:t>16. Run code only if a number n is zero.</w:t>
      </w:r>
      <w:r>
        <w:br/>
        <w:t xml:space="preserve">   Write only the condition:</w:t>
      </w:r>
      <w:r>
        <w:br/>
        <w:t xml:space="preserve">   Explanation:</w:t>
      </w:r>
    </w:p>
    <w:p w14:paraId="55B83C96" w14:textId="77777777" w:rsidR="009D4206" w:rsidRDefault="00F96032">
      <w:r>
        <w:t>17. Ru</w:t>
      </w:r>
      <w:r>
        <w:t>n code only if a string s is non-empty.</w:t>
      </w:r>
      <w:r>
        <w:br/>
        <w:t xml:space="preserve">   Write only the condition:</w:t>
      </w:r>
      <w:r>
        <w:br/>
        <w:t xml:space="preserve">   Explanation:</w:t>
      </w:r>
    </w:p>
    <w:p w14:paraId="17F9219C" w14:textId="77777777" w:rsidR="009D4206" w:rsidRDefault="00F96032">
      <w:pPr>
        <w:pStyle w:val="Heading2"/>
      </w:pPr>
      <w:r>
        <w:t>Part 5 — Writing Full Control Flow</w:t>
      </w:r>
    </w:p>
    <w:p w14:paraId="4B8B0C5A" w14:textId="77777777" w:rsidR="009D4206" w:rsidRDefault="00F96032">
      <w:r>
        <w:t>18. Write an if / elif / else block that prints "positive", "negative", or "zero" for a number n.</w:t>
      </w:r>
    </w:p>
    <w:p w14:paraId="3065B8C1" w14:textId="77777777" w:rsidR="009D4206" w:rsidRDefault="00F96032">
      <w:r>
        <w:t>19. Write an if / else block that prin</w:t>
      </w:r>
      <w:r>
        <w:t>ts "empty" or "non-empty" for a string s.</w:t>
      </w:r>
    </w:p>
    <w:p w14:paraId="496D98B5" w14:textId="77777777" w:rsidR="009D4206" w:rsidRDefault="00F96032">
      <w:r>
        <w:t>20. Write an if / else block that prints "missing" if x is None, otherwise "present".</w:t>
      </w:r>
    </w:p>
    <w:p w14:paraId="0C88345E" w14:textId="77777777" w:rsidR="009D4206" w:rsidRDefault="00F96032">
      <w:r>
        <w:t>21. Choose ONE problem above and solve it twice:</w:t>
      </w:r>
      <w:r>
        <w:br/>
        <w:t>a) Using truthiness</w:t>
      </w:r>
      <w:r>
        <w:br/>
        <w:t>b) Using explicit comparison</w:t>
      </w:r>
      <w:r>
        <w:br/>
        <w:t xml:space="preserve">Which version is clearer, and </w:t>
      </w:r>
      <w:r>
        <w:t>why?</w:t>
      </w:r>
    </w:p>
    <w:sectPr w:rsidR="009D42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D4206"/>
    <w:rsid w:val="00AA1D8D"/>
    <w:rsid w:val="00B47730"/>
    <w:rsid w:val="00CA1FA2"/>
    <w:rsid w:val="00CB0664"/>
    <w:rsid w:val="00CC21A4"/>
    <w:rsid w:val="00E578F1"/>
    <w:rsid w:val="00F960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81471"/>
  <w14:defaultImageDpi w14:val="300"/>
  <w15:docId w15:val="{85C2260A-2A3A-4731-83D7-77AB5C71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Bob Slotpole</cp:lastModifiedBy>
  <cp:revision>3</cp:revision>
  <dcterms:created xsi:type="dcterms:W3CDTF">2026-01-27T21:47:00Z</dcterms:created>
  <dcterms:modified xsi:type="dcterms:W3CDTF">2026-01-28T14:50:00Z</dcterms:modified>
  <cp:category/>
</cp:coreProperties>
</file>